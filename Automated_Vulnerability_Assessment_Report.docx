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Vulnerability Assessment System</w:t>
      </w:r>
    </w:p>
    <w:p>
      <w:r>
        <w:t>Mini Project Report</w:t>
      </w:r>
    </w:p>
    <w:p>
      <w:r>
        <w:t>Submitted in partial fulfillment for the award of the degree of Bachelor of Technology in Cyber Security</w:t>
      </w:r>
    </w:p>
    <w:p>
      <w:r>
        <w:t>Department of Cyber Security</w:t>
      </w:r>
    </w:p>
    <w:p>
      <w:r>
        <w:t>University College of Engineering, Thodupuzha</w:t>
      </w:r>
    </w:p>
    <w:p>
      <w:r>
        <w:t>APJ Abdul Kalam Technological University</w:t>
      </w:r>
    </w:p>
    <w:p>
      <w:r>
        <w:t>Student: Sanjay S</w:t>
      </w:r>
    </w:p>
    <w:p>
      <w:r>
        <w:t>Guide: [Guide Name]</w:t>
      </w:r>
    </w:p>
    <w:p>
      <w:r>
        <w:t>Project Period: April 2026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t>This is to certify that the project entitled “Automated Vulnerability Assessment System” is a record of bonafide work carried out by Sanjay S under the guidance of [Guide Name] in the Department of Cyber Security at University College of Engineering, Thodupuzha, in partial fulfillment of the requirement for the degree of Bachelor of Technology.</w:t>
      </w:r>
    </w:p>
    <w:p>
      <w:r>
        <w:t>Date: ____ / ____ / 2026</w:t>
      </w:r>
    </w:p>
    <w:p>
      <w:r>
        <w:t>Guide / Supervisor: ____________________</w:t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t>I express my sincere gratitude to my guide [Guide Name] for constant support, advice, and encouragement during project work. Thanks to the Department faculty and lab staff for the resources. I also thank my family and friends for their patience and motivation throughout the project.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The project “Automated Vulnerability Assessment System” (XBOW) is a modular AI-assisted penetration testing framework designed to identify infrastructure and web application security weaknesses quickly and reliably. It integrates network scanning, web vulnerability evaluation, DNS enumeration, exploit validation, and AI/ML threat classification to generate prioritized findings and professional reports. The system reduces manual effort, improves coverage, and produces actionable remediation guidance for ethical security assessments.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Introduction</w:t>
      </w:r>
    </w:p>
    <w:p>
      <w:r>
        <w:t>2. Literature Review</w:t>
      </w:r>
    </w:p>
    <w:p>
      <w:r>
        <w:t>3. System Analysis</w:t>
      </w:r>
    </w:p>
    <w:p>
      <w:r>
        <w:t>4. System Design</w:t>
      </w:r>
    </w:p>
    <w:p>
      <w:r>
        <w:t>5. Proposed System</w:t>
      </w:r>
    </w:p>
    <w:p>
      <w:r>
        <w:t>6. Testing and Results</w:t>
      </w:r>
    </w:p>
    <w:p>
      <w:r>
        <w:t>7. Conclusion</w:t>
      </w:r>
    </w:p>
    <w:p>
      <w:r>
        <w:t>8.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Penetration testing evaluates security posture by discovering and validating vulnerabilities in systems and applications. XBOW (eXtensible Bruteforce Offensive Weapon) automates this process, combining traditional scanning tools (nmap, sqlmap) with AI-driven vulnerability classification and reporting.</w:t>
      </w:r>
    </w:p>
    <w:p>
      <w:pPr>
        <w:pStyle w:val="Heading2"/>
      </w:pPr>
      <w:r>
        <w:t>1.2 Problem Solved</w:t>
      </w:r>
    </w:p>
    <w:p>
      <w:r>
        <w:t>Manual assessment is slow and inconsistent. XBOW automates scanning, reduces human error, and organizes findings into a structured, high-confidence report.</w:t>
      </w:r>
    </w:p>
    <w:p>
      <w:r>
        <w:br w:type="page"/>
      </w:r>
    </w:p>
    <w:p>
      <w:pPr>
        <w:pStyle w:val="Heading1"/>
      </w:pPr>
      <w:r>
        <w:t>2. Literature Review</w:t>
      </w:r>
    </w:p>
    <w:p>
      <w:r>
        <w:t>Existing tools: Nmap, OpenVAS, Nessus, Burp Suite. Gaps: limited integration with AI/ML, manual triage, fragmented reporting. XBOW innovation: unified engine, AI scoring, auto report generation, interactive/dynamic attack flow.</w:t>
      </w:r>
    </w:p>
    <w:p>
      <w:r>
        <w:br w:type="page"/>
      </w:r>
    </w:p>
    <w:p>
      <w:pPr>
        <w:pStyle w:val="Heading1"/>
      </w:pPr>
      <w:r>
        <w:t>3. System Analysis</w:t>
      </w:r>
    </w:p>
    <w:p>
      <w:pPr>
        <w:pStyle w:val="Heading2"/>
      </w:pPr>
      <w:r>
        <w:t>3.1 System Overview</w:t>
      </w:r>
    </w:p>
    <w:p>
      <w:r>
        <w:t>Modular architecture: CLI interface (src/cli.py), Scanner modules (src/scanner/*), AI classifier (src/ai_engine/classifier.py), Exploit/poC engine (src/exploits/*), Reporting (src/reporting/html_report.py), Config + CVE DB (config/*.json).</w:t>
      </w:r>
    </w:p>
    <w:p>
      <w:r>
        <w:br w:type="page"/>
      </w:r>
    </w:p>
    <w:p>
      <w:pPr>
        <w:pStyle w:val="Heading1"/>
      </w:pPr>
      <w:r>
        <w:t>4. System Design</w:t>
      </w:r>
    </w:p>
    <w:p>
      <w:pPr>
        <w:pStyle w:val="Heading2"/>
      </w:pPr>
      <w:r>
        <w:t>4.1 Zero Level DFD</w:t>
      </w:r>
    </w:p>
    <w:p>
      <w:r>
        <w:t>Input: target host, scan profile, commands. Processing: discovery, exploit intelligence, AI classification. Output: findings, HTML report, JSON results.</w:t>
      </w:r>
    </w:p>
    <w:p>
      <w:pPr>
        <w:pStyle w:val="Heading2"/>
      </w:pPr>
      <w:r>
        <w:t>4.2 First Level DFD</w:t>
      </w:r>
    </w:p>
    <w:p>
      <w:r>
        <w:t>Subsystems: network scan, web scan, DNS enumeration, vulnerability validation, reporting.</w:t>
      </w:r>
    </w:p>
    <w:p>
      <w:r>
        <w:br w:type="page"/>
      </w:r>
    </w:p>
    <w:p>
      <w:pPr>
        <w:pStyle w:val="Heading1"/>
      </w:pPr>
      <w:r>
        <w:t>5. Proposed System</w:t>
      </w:r>
    </w:p>
    <w:p>
      <w:pPr>
        <w:pStyle w:val="Heading2"/>
      </w:pPr>
      <w:r>
        <w:t>5.1 Key Features</w:t>
      </w:r>
    </w:p>
    <w:p>
      <w:r>
        <w:t>- Network, web, DNS scanning</w:t>
      </w:r>
    </w:p>
    <w:p>
      <w:r>
        <w:t>- AI vulnerability classification</w:t>
      </w:r>
    </w:p>
    <w:p>
      <w:r>
        <w:t>- ML-based severity prediction</w:t>
      </w:r>
    </w:p>
    <w:p>
      <w:r>
        <w:t>- Interactive live mode</w:t>
      </w:r>
    </w:p>
    <w:p>
      <w:r>
        <w:t>- Automated pentest mode</w:t>
      </w:r>
    </w:p>
    <w:p>
      <w:r>
        <w:t>- Report generation (HTML/PDF)</w:t>
      </w:r>
    </w:p>
    <w:p>
      <w:r>
        <w:t>- Configurable profiles and thresholds</w:t>
      </w:r>
    </w:p>
    <w:p>
      <w:r>
        <w:br w:type="page"/>
      </w:r>
    </w:p>
    <w:p>
      <w:pPr>
        <w:pStyle w:val="Heading1"/>
      </w:pPr>
      <w:r>
        <w:t>6. Testing and Results</w:t>
      </w:r>
    </w:p>
    <w:p>
      <w:pPr>
        <w:pStyle w:val="Heading2"/>
      </w:pPr>
      <w:r>
        <w:t>6.1 Testing Methodology</w:t>
      </w:r>
    </w:p>
    <w:p>
      <w:r>
        <w:t>Unit tests: tests/test_helpers.py, tests/test_poc_execution.py. Functional tests: scanning targets in lab network. Measured: accuracy metrics (metrics/aggregate_performance.json), result JSON sample (results/pentest_report_*.json), threat classification correctness.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t>XBOW offers a practical automated vulnerability assessment solution with AI augmentation. The platform is scalable and extensible, supporting future enhancements like real-time learning from new exploit packs, automated remediation suggestion, ML model drift management.</w:t>
      </w:r>
    </w:p>
    <w:p>
      <w:r>
        <w:br w:type="page"/>
      </w:r>
    </w:p>
    <w:p>
      <w:pPr>
        <w:pStyle w:val="Heading1"/>
      </w:pPr>
      <w:r>
        <w:t>8. References</w:t>
      </w:r>
    </w:p>
    <w:p>
      <w:r>
        <w:t>- Official XBOW repository and docs (project source)</w:t>
      </w:r>
    </w:p>
    <w:p>
      <w:r>
        <w:t>- OWASP Testing Guide</w:t>
      </w:r>
    </w:p>
    <w:p>
      <w:r>
        <w:t>- NIST CVE database</w:t>
      </w:r>
    </w:p>
    <w:p>
      <w:r>
        <w:t>- AI security research papers (e.g., ML for exploit classification)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